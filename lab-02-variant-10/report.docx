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val="0"/>
          <w:i w:val="0"/>
          <w:sz w:val="28"/>
        </w:rPr>
        <w:t>Державний університет інтелектуальних технологій і зв’язку</w:t>
      </w:r>
    </w:p>
    <w:p>
      <w:pPr>
        <w:spacing w:before="0" w:after="80"/>
        <w:jc w:val="center"/>
      </w:pPr>
      <w:r>
        <w:rPr>
          <w:rFonts w:ascii="Times New Roman" w:hAnsi="Times New Roman"/>
          <w:b w:val="0"/>
          <w:i w:val="0"/>
          <w:sz w:val="28"/>
        </w:rPr>
        <w:t>Факультет: Інформаційних технологій та кібербезпеки</w:t>
      </w:r>
    </w:p>
    <w:p>
      <w:pPr>
        <w:spacing w:before="0" w:after="1200"/>
        <w:jc w:val="center"/>
      </w:pPr>
      <w:r>
        <w:rPr>
          <w:rFonts w:ascii="Times New Roman" w:hAnsi="Times New Roman"/>
          <w:b w:val="0"/>
          <w:i w:val="0"/>
          <w:sz w:val="28"/>
        </w:rPr>
        <w:t>Кафедра інформаційних та комп’ютерних систем</w:t>
      </w:r>
    </w:p>
    <w:p>
      <w:pPr>
        <w:spacing w:before="0" w:after="80"/>
        <w:jc w:val="center"/>
      </w:pPr>
      <w:r>
        <w:rPr>
          <w:rFonts w:ascii="Times New Roman" w:hAnsi="Times New Roman"/>
          <w:b/>
          <w:i w:val="0"/>
          <w:sz w:val="32"/>
        </w:rPr>
        <w:t>Протокол виконання індивідуального завдання</w:t>
      </w:r>
    </w:p>
    <w:p>
      <w:pPr>
        <w:spacing w:before="0" w:after="80"/>
        <w:jc w:val="center"/>
      </w:pPr>
      <w:r>
        <w:rPr>
          <w:rFonts w:ascii="Times New Roman" w:hAnsi="Times New Roman"/>
          <w:b/>
          <w:i w:val="0"/>
          <w:sz w:val="32"/>
        </w:rPr>
        <w:t>до лабораторної роботи №2</w:t>
      </w:r>
    </w:p>
    <w:p>
      <w:pPr>
        <w:spacing w:before="0" w:after="80"/>
        <w:jc w:val="center"/>
      </w:pPr>
      <w:r>
        <w:rPr>
          <w:rFonts w:ascii="Times New Roman" w:hAnsi="Times New Roman"/>
          <w:b/>
          <w:i w:val="0"/>
          <w:sz w:val="28"/>
        </w:rPr>
        <w:t>з дисципліни</w:t>
      </w:r>
    </w:p>
    <w:p>
      <w:pPr>
        <w:spacing w:before="0" w:after="1200"/>
        <w:jc w:val="center"/>
      </w:pPr>
      <w:r>
        <w:rPr>
          <w:rFonts w:ascii="Times New Roman" w:hAnsi="Times New Roman"/>
          <w:b/>
          <w:i w:val="0"/>
          <w:sz w:val="28"/>
        </w:rPr>
        <w:t>«Веб-технології та веб-дизайн»</w:t>
      </w:r>
    </w:p>
    <w:p>
      <w:pPr>
        <w:spacing w:before="0" w:after="80"/>
        <w:jc w:val="center"/>
      </w:pPr>
      <w:r>
        <w:rPr>
          <w:rFonts w:ascii="Times New Roman" w:hAnsi="Times New Roman"/>
          <w:b w:val="0"/>
          <w:i w:val="0"/>
          <w:sz w:val="28"/>
        </w:rPr>
        <w:t xml:space="preserve">Виконав студент(ка) групи </w:t>
      </w:r>
      <w:r>
        <w:rPr>
          <w:rFonts w:ascii="Times New Roman" w:hAnsi="Times New Roman"/>
          <w:b/>
          <w:i w:val="0"/>
          <w:sz w:val="28"/>
        </w:rPr>
        <w:t>КН-2.01</w:t>
      </w:r>
    </w:p>
    <w:p>
      <w:pPr>
        <w:spacing w:before="0" w:after="80"/>
        <w:jc w:val="center"/>
      </w:pPr>
      <w:r>
        <w:rPr>
          <w:rFonts w:ascii="Times New Roman" w:hAnsi="Times New Roman"/>
          <w:b/>
          <w:i w:val="0"/>
          <w:sz w:val="28"/>
        </w:rPr>
        <w:t>Ослам Ярослав</w:t>
      </w:r>
    </w:p>
    <w:p>
      <w:pPr>
        <w:spacing w:before="0" w:after="80"/>
        <w:jc w:val="center"/>
      </w:pPr>
      <w:r>
        <w:rPr>
          <w:rFonts w:ascii="Times New Roman" w:hAnsi="Times New Roman"/>
          <w:b w:val="0"/>
          <w:i w:val="0"/>
          <w:sz w:val="28"/>
        </w:rPr>
        <w:t>Перевірив ст. викл. каф. ІКС</w:t>
      </w:r>
    </w:p>
    <w:p>
      <w:pPr>
        <w:spacing w:before="0" w:after="1600"/>
        <w:jc w:val="center"/>
      </w:pPr>
      <w:r>
        <w:rPr>
          <w:rFonts w:ascii="Times New Roman" w:hAnsi="Times New Roman"/>
          <w:b w:val="0"/>
          <w:i w:val="0"/>
          <w:sz w:val="28"/>
        </w:rPr>
        <w:t>Северин М.В.</w:t>
      </w:r>
    </w:p>
    <w:p>
      <w:pPr>
        <w:spacing w:before="0" w:after="120"/>
        <w:jc w:val="center"/>
      </w:pPr>
      <w:r>
        <w:rPr>
          <w:rFonts w:ascii="Times New Roman" w:hAnsi="Times New Roman"/>
          <w:b w:val="0"/>
          <w:i w:val="0"/>
          <w:sz w:val="28"/>
        </w:rPr>
        <w:t>Одеса - 2025</w:t>
      </w:r>
    </w:p>
    <w:p>
      <w:r>
        <w:br w:type="page"/>
      </w:r>
    </w:p>
    <w:p>
      <w:pPr>
        <w:spacing w:before="0" w:after="120"/>
        <w:jc w:val="center"/>
      </w:pPr>
      <w:r>
        <w:rPr>
          <w:rFonts w:ascii="Times New Roman" w:hAnsi="Times New Roman"/>
          <w:b/>
          <w:i w:val="0"/>
          <w:sz w:val="32"/>
        </w:rPr>
        <w:t>Лабораторна робота №2</w:t>
      </w:r>
    </w:p>
    <w:p>
      <w:pPr>
        <w:spacing w:before="0" w:after="120"/>
        <w:jc w:val="left"/>
      </w:pPr>
      <w:r>
        <w:rPr>
          <w:rFonts w:ascii="Times New Roman" w:hAnsi="Times New Roman"/>
          <w:b/>
          <w:i w:val="0"/>
          <w:sz w:val="28"/>
        </w:rPr>
        <w:t xml:space="preserve">Тема: </w:t>
      </w:r>
      <w:r>
        <w:rPr>
          <w:rFonts w:ascii="Times New Roman" w:hAnsi="Times New Roman"/>
          <w:b w:val="0"/>
          <w:i w:val="0"/>
          <w:sz w:val="28"/>
        </w:rPr>
        <w:t>Міграція JavaScript коду на TypeScript, створення інтерфейсів та типізація функцій.</w:t>
      </w:r>
    </w:p>
    <w:p>
      <w:pPr>
        <w:spacing w:before="0" w:after="120"/>
        <w:jc w:val="left"/>
      </w:pPr>
      <w:r>
        <w:rPr>
          <w:rFonts w:ascii="Times New Roman" w:hAnsi="Times New Roman"/>
          <w:b/>
          <w:i w:val="0"/>
          <w:sz w:val="28"/>
        </w:rPr>
        <w:t xml:space="preserve">Мета роботи: </w:t>
      </w:r>
      <w:r>
        <w:rPr>
          <w:rFonts w:ascii="Times New Roman" w:hAnsi="Times New Roman"/>
          <w:b w:val="0"/>
          <w:i w:val="0"/>
          <w:sz w:val="28"/>
        </w:rPr>
        <w:t>Навчитися переводити існуючий JavaScript код на TypeScript, створювати інтерфейси для опису структур даних, використовувати Union і Literal Types та типізувати параметри функцій.</w:t>
      </w:r>
    </w:p>
    <w:p>
      <w:pPr>
        <w:spacing w:before="0" w:after="80"/>
        <w:jc w:val="left"/>
      </w:pPr>
      <w:r>
        <w:rPr>
          <w:rFonts w:ascii="Times New Roman" w:hAnsi="Times New Roman"/>
          <w:b/>
          <w:i w:val="0"/>
          <w:sz w:val="28"/>
        </w:rPr>
        <w:t>Обладнання та матеріали:</w:t>
      </w:r>
    </w:p>
    <w:p>
      <w:pPr>
        <w:pStyle w:val="ListBullet"/>
        <w:spacing w:after="40"/>
      </w:pPr>
      <w:r>
        <w:rPr>
          <w:rFonts w:ascii="Times New Roman" w:hAnsi="Times New Roman"/>
          <w:b w:val="0"/>
          <w:i w:val="0"/>
          <w:sz w:val="28"/>
        </w:rPr>
        <w:t>Персональний комп’ютер</w:t>
      </w:r>
    </w:p>
    <w:p>
      <w:pPr>
        <w:pStyle w:val="ListBullet"/>
        <w:spacing w:after="40"/>
      </w:pPr>
      <w:r>
        <w:rPr>
          <w:rFonts w:ascii="Times New Roman" w:hAnsi="Times New Roman"/>
          <w:b w:val="0"/>
          <w:i w:val="0"/>
          <w:sz w:val="28"/>
        </w:rPr>
        <w:t>Текстовий редактор (Visual Studio Code)</w:t>
      </w:r>
    </w:p>
    <w:p>
      <w:pPr>
        <w:pStyle w:val="ListBullet"/>
        <w:spacing w:after="40"/>
      </w:pPr>
      <w:r>
        <w:rPr>
          <w:rFonts w:ascii="Times New Roman" w:hAnsi="Times New Roman"/>
          <w:b w:val="0"/>
          <w:i w:val="0"/>
          <w:sz w:val="28"/>
        </w:rPr>
        <w:t>Веб-браузер (Google Chrome)</w:t>
      </w:r>
    </w:p>
    <w:p>
      <w:pPr>
        <w:pStyle w:val="ListBullet"/>
        <w:spacing w:after="40"/>
      </w:pPr>
      <w:r>
        <w:rPr>
          <w:rFonts w:ascii="Times New Roman" w:hAnsi="Times New Roman"/>
          <w:b w:val="0"/>
          <w:i w:val="0"/>
          <w:sz w:val="28"/>
        </w:rPr>
        <w:t>Термінал (bash)</w:t>
      </w:r>
    </w:p>
    <w:p>
      <w:pPr>
        <w:spacing w:before="200" w:after="120"/>
        <w:jc w:val="left"/>
      </w:pPr>
      <w:r>
        <w:rPr>
          <w:rFonts w:ascii="Times New Roman" w:hAnsi="Times New Roman"/>
          <w:b/>
          <w:i w:val="0"/>
          <w:sz w:val="28"/>
        </w:rPr>
        <w:t>Протокол виконання роботи</w:t>
      </w:r>
    </w:p>
    <w:p>
      <w:pPr>
        <w:spacing w:before="0" w:after="80"/>
        <w:jc w:val="left"/>
      </w:pPr>
      <w:r>
        <w:rPr>
          <w:rFonts w:ascii="Times New Roman" w:hAnsi="Times New Roman"/>
          <w:b/>
          <w:i w:val="0"/>
          <w:sz w:val="28"/>
        </w:rPr>
        <w:t>1. Загальне завдання — Міграція JS коду на TypeScript</w:t>
      </w:r>
    </w:p>
    <w:p>
      <w:pPr>
        <w:spacing w:before="0" w:after="40"/>
        <w:jc w:val="left"/>
      </w:pPr>
      <w:r>
        <w:rPr>
          <w:rFonts w:ascii="Times New Roman" w:hAnsi="Times New Roman"/>
          <w:b w:val="0"/>
          <w:i w:val="0"/>
          <w:sz w:val="28"/>
        </w:rPr>
        <w:t>Вхідний JavaScript код (Legacy):</w:t>
      </w:r>
    </w:p>
    <w:p>
      <w:pPr>
        <w:spacing w:before="40" w:after="40"/>
        <w:shd w:val="clear" w:color="auto" w:fill="F2F2F2"/>
      </w:pPr>
      <w:r>
        <w:rPr>
          <w:rFonts w:ascii="Courier New" w:hAnsi="Courier New"/>
          <w:b w:val="0"/>
          <w:i w:val="0"/>
          <w:sz w:val="20"/>
        </w:rPr>
        <w:t>const total = 100;</w:t>
        <w:br/>
        <w:t>function calculateDiscount(price, userType) {</w:t>
        <w:br/>
        <w:t xml:space="preserve">  if (userType === 'pro') {</w:t>
        <w:br/>
        <w:t xml:space="preserve">    return price * 0.9;</w:t>
        <w:br/>
        <w:t xml:space="preserve">  }</w:t>
        <w:br/>
        <w:t xml:space="preserve">  return price;</w:t>
        <w:br/>
        <w:t>}</w:t>
        <w:br/>
        <w:t>const user = {</w:t>
        <w:br/>
        <w:t xml:space="preserve">  id: 'u-00001',</w:t>
        <w:br/>
        <w:t xml:space="preserve">  name: 'Artem',</w:t>
        <w:br/>
        <w:t xml:space="preserve">  type: 'pro',</w:t>
        <w:br/>
        <w:t xml:space="preserve">  orders: [{ id: 1, amount: 50 }, { id: 2, amount: 100 }]</w:t>
        <w:br/>
        <w:t>};</w:t>
        <w:br/>
        <w:t>console.log(calculateDiscount(user.orders[1].amount, user.type));</w:t>
      </w:r>
    </w:p>
    <w:p>
      <w:pPr>
        <w:spacing w:before="120" w:after="40"/>
        <w:jc w:val="left"/>
      </w:pPr>
      <w:r>
        <w:rPr>
          <w:rFonts w:ascii="Times New Roman" w:hAnsi="Times New Roman"/>
          <w:b/>
          <w:i w:val="0"/>
          <w:sz w:val="28"/>
        </w:rPr>
        <w:t>Крок 1. Аналіз даних та створення інтерфейсів:</w:t>
      </w:r>
    </w:p>
    <w:p>
      <w:pPr>
        <w:spacing w:before="40" w:after="40"/>
        <w:shd w:val="clear" w:color="auto" w:fill="F2F2F2"/>
      </w:pPr>
      <w:r>
        <w:rPr>
          <w:rFonts w:ascii="Courier New" w:hAnsi="Courier New"/>
          <w:b w:val="0"/>
          <w:i w:val="0"/>
          <w:sz w:val="20"/>
        </w:rPr>
        <w:t>// 1. Тип користувача (Union Type)</w:t>
        <w:br/>
        <w:t>type UserType = 'pro' | 'basic' | 'guest';</w:t>
        <w:br/>
        <w:br/>
        <w:t>// 2. Інтерфейс замовлення</w:t>
        <w:br/>
        <w:t>interface Order {</w:t>
        <w:br/>
        <w:t xml:space="preserve">  id: number;</w:t>
        <w:br/>
        <w:t xml:space="preserve">  amount: number;</w:t>
        <w:br/>
        <w:t>}</w:t>
        <w:br/>
        <w:br/>
        <w:t>// 3. Інтерфейс профілю користувача</w:t>
        <w:br/>
        <w:t>interface UserProfile {</w:t>
        <w:br/>
        <w:t xml:space="preserve">  id: string;</w:t>
        <w:br/>
        <w:t xml:space="preserve">  name: string;</w:t>
        <w:br/>
        <w:t xml:space="preserve">  type: UserType;</w:t>
        <w:br/>
        <w:t xml:space="preserve">  orders: Order[];</w:t>
        <w:br/>
        <w:t>}</w:t>
      </w:r>
    </w:p>
    <w:p>
      <w:pPr>
        <w:spacing w:before="120" w:after="40"/>
        <w:jc w:val="left"/>
      </w:pPr>
      <w:r>
        <w:rPr>
          <w:rFonts w:ascii="Times New Roman" w:hAnsi="Times New Roman"/>
          <w:b/>
          <w:i w:val="0"/>
          <w:sz w:val="28"/>
        </w:rPr>
        <w:t>Крок 2. Типізація функції:</w:t>
      </w:r>
    </w:p>
    <w:p>
      <w:pPr>
        <w:spacing w:before="40" w:after="40"/>
        <w:shd w:val="clear" w:color="auto" w:fill="F2F2F2"/>
      </w:pPr>
      <w:r>
        <w:rPr>
          <w:rFonts w:ascii="Courier New" w:hAnsi="Courier New"/>
          <w:b w:val="0"/>
          <w:i w:val="0"/>
          <w:sz w:val="20"/>
        </w:rPr>
        <w:t>function calculateDiscount(price: number, userType: UserType): number {</w:t>
        <w:br/>
        <w:t xml:space="preserve">  if (userType === 'pro') {</w:t>
        <w:br/>
        <w:t xml:space="preserve">    return price * 0.9;</w:t>
        <w:br/>
        <w:t xml:space="preserve">  }</w:t>
        <w:br/>
        <w:t xml:space="preserve">  return price;</w:t>
        <w:br/>
        <w:t>}</w:t>
      </w:r>
    </w:p>
    <w:p>
      <w:pPr>
        <w:spacing w:before="120" w:after="40"/>
        <w:jc w:val="left"/>
      </w:pPr>
      <w:r>
        <w:rPr>
          <w:rFonts w:ascii="Times New Roman" w:hAnsi="Times New Roman"/>
          <w:b/>
          <w:i w:val="0"/>
          <w:sz w:val="28"/>
        </w:rPr>
        <w:t>Крок 3. Фінальний TypeScript код:</w:t>
      </w:r>
    </w:p>
    <w:p>
      <w:pPr>
        <w:spacing w:before="40" w:after="40"/>
        <w:shd w:val="clear" w:color="auto" w:fill="F2F2F2"/>
      </w:pPr>
      <w:r>
        <w:rPr>
          <w:rFonts w:ascii="Courier New" w:hAnsi="Courier New"/>
          <w:b w:val="0"/>
          <w:i w:val="0"/>
          <w:sz w:val="20"/>
        </w:rPr>
        <w:t>interface Order {</w:t>
        <w:br/>
        <w:t xml:space="preserve">  id: number;</w:t>
        <w:br/>
        <w:t xml:space="preserve">  amount: number;</w:t>
        <w:br/>
        <w:t>}</w:t>
        <w:br/>
        <w:br/>
        <w:t>type UserType = 'pro' | 'basic' | 'guest';</w:t>
        <w:br/>
        <w:br/>
        <w:t>interface UserProfile {</w:t>
        <w:br/>
        <w:t xml:space="preserve">  id: string;</w:t>
        <w:br/>
        <w:t xml:space="preserve">  name: string;</w:t>
        <w:br/>
        <w:t xml:space="preserve">  type: UserType;</w:t>
        <w:br/>
        <w:t xml:space="preserve">  orders: Order[];</w:t>
        <w:br/>
        <w:t>}</w:t>
        <w:br/>
        <w:br/>
        <w:t>const total: number = 100;</w:t>
        <w:br/>
        <w:br/>
        <w:t>function calculateDiscount(price: number, userType: UserType): number {</w:t>
        <w:br/>
        <w:t xml:space="preserve">  if (userType === 'pro') {</w:t>
        <w:br/>
        <w:t xml:space="preserve">    return price * 0.9;</w:t>
        <w:br/>
        <w:t xml:space="preserve">  }</w:t>
        <w:br/>
        <w:t xml:space="preserve">  return price;</w:t>
        <w:br/>
        <w:t>}</w:t>
        <w:br/>
        <w:br/>
        <w:t>const user: UserProfile = {</w:t>
        <w:br/>
        <w:t xml:space="preserve">  id: 'u-00001',</w:t>
        <w:br/>
        <w:t xml:space="preserve">  name: 'Artem',</w:t>
        <w:br/>
        <w:t xml:space="preserve">  type: 'pro',</w:t>
        <w:br/>
        <w:t xml:space="preserve">  orders: [{ id: 1, amount: 50 }, { id: 2, amount: 100 }]</w:t>
        <w:br/>
        <w:t>};</w:t>
        <w:br/>
        <w:br/>
        <w:t>console.log(calculateDiscount(user.orders[1].amount, user.type)); // 90</w:t>
      </w:r>
    </w:p>
    <w:p>
      <w:pPr>
        <w:spacing w:before="200" w:after="120"/>
        <w:jc w:val="left"/>
      </w:pPr>
      <w:r>
        <w:rPr>
          <w:rFonts w:ascii="Times New Roman" w:hAnsi="Times New Roman"/>
          <w:b/>
          <w:i w:val="0"/>
          <w:sz w:val="28"/>
        </w:rPr>
        <w:t>2. Завдання для самостійної роботи</w:t>
      </w:r>
    </w:p>
    <w:p>
      <w:pPr>
        <w:spacing w:before="0" w:after="80"/>
        <w:jc w:val="left"/>
      </w:pPr>
      <w:r>
        <w:rPr>
          <w:rFonts w:ascii="Times New Roman" w:hAnsi="Times New Roman"/>
          <w:b/>
          <w:i w:val="0"/>
          <w:sz w:val="28"/>
        </w:rPr>
        <w:t>2.1. Union Types — Фільтр товарів у каталозі</w:t>
      </w:r>
    </w:p>
    <w:p>
      <w:pPr>
        <w:spacing w:before="0" w:after="40"/>
        <w:jc w:val="left"/>
      </w:pPr>
      <w:r>
        <w:rPr>
          <w:rFonts w:ascii="Times New Roman" w:hAnsi="Times New Roman"/>
          <w:b w:val="0"/>
          <w:i w:val="0"/>
          <w:sz w:val="28"/>
        </w:rPr>
        <w:t>Створено змінну productFilter з Union Type, яка може приймати рядок (пошук за назвою), булеве значення (доступність) або число (мінімальний рейтинг):</w:t>
      </w:r>
    </w:p>
    <w:p>
      <w:pPr>
        <w:spacing w:before="40" w:after="40"/>
        <w:shd w:val="clear" w:color="auto" w:fill="F2F2F2"/>
      </w:pPr>
      <w:r>
        <w:rPr>
          <w:rFonts w:ascii="Courier New" w:hAnsi="Courier New"/>
          <w:b w:val="0"/>
          <w:i w:val="0"/>
          <w:sz w:val="20"/>
        </w:rPr>
        <w:t>type ProductFilter = string | boolean | number;</w:t>
        <w:br/>
        <w:br/>
        <w:t>let productFilter: ProductFilter;</w:t>
        <w:br/>
        <w:br/>
        <w:t>// Пошук за назвою</w:t>
        <w:br/>
        <w:t>productFilter = 'laptop';</w:t>
        <w:br/>
        <w:t>console.log('Search by name:', productFilter);</w:t>
        <w:br/>
        <w:br/>
        <w:t>// Доступність</w:t>
        <w:br/>
        <w:t>productFilter = true;</w:t>
        <w:br/>
        <w:t>console.log('In stock only:', productFilter);</w:t>
        <w:br/>
        <w:br/>
        <w:t>// Мінімальний рейтинг</w:t>
        <w:br/>
        <w:t>productFilter = 4.5;</w:t>
        <w:br/>
        <w:t>console.log('Min rating:', productFilter);</w:t>
      </w:r>
    </w:p>
    <w:p>
      <w:pPr>
        <w:spacing w:before="160" w:after="80"/>
        <w:jc w:val="left"/>
      </w:pPr>
      <w:r>
        <w:rPr>
          <w:rFonts w:ascii="Times New Roman" w:hAnsi="Times New Roman"/>
          <w:b/>
          <w:i w:val="0"/>
          <w:sz w:val="28"/>
        </w:rPr>
        <w:t>2.2. Literal Types — Система керування замовленням</w:t>
      </w:r>
    </w:p>
    <w:p>
      <w:pPr>
        <w:spacing w:before="0" w:after="40"/>
        <w:jc w:val="left"/>
      </w:pPr>
      <w:r>
        <w:rPr>
          <w:rFonts w:ascii="Times New Roman" w:hAnsi="Times New Roman"/>
          <w:b w:val="0"/>
          <w:i w:val="0"/>
          <w:sz w:val="28"/>
        </w:rPr>
        <w:t>Створено типи TUserRole та TOrderStatus із літеральними значеннями, та продемонстровано їх використання:</w:t>
      </w:r>
    </w:p>
    <w:p>
      <w:pPr>
        <w:spacing w:before="40" w:after="40"/>
        <w:shd w:val="clear" w:color="auto" w:fill="F2F2F2"/>
      </w:pPr>
      <w:r>
        <w:rPr>
          <w:rFonts w:ascii="Courier New" w:hAnsi="Courier New"/>
          <w:b w:val="0"/>
          <w:i w:val="0"/>
          <w:sz w:val="20"/>
        </w:rPr>
        <w:t>type TUserRole = 'admin' | 'manager' | 'customer';</w:t>
        <w:br/>
        <w:t>type TOrderStatus = 'pending' | 'processing' | 'shipped' | 'delivered' | 'cancelled';</w:t>
        <w:br/>
        <w:br/>
        <w:t>let role: TUserRole = 'admin';</w:t>
        <w:br/>
        <w:t>role = 'manager';</w:t>
        <w:br/>
        <w:t>// role = 'superuser'; // Помилка: Type 'superuser' is not assignable to type TUserRole</w:t>
        <w:br/>
        <w:br/>
        <w:t>let orderStatus: TOrderStatus = 'pending';</w:t>
        <w:br/>
        <w:t>orderStatus = 'shipped';</w:t>
        <w:br/>
        <w:t>// orderStatus = 'finished'; // Помилка: Type 'finished' is not assignable to type TOrderStatus</w:t>
      </w:r>
    </w:p>
    <w:p>
      <w:pPr>
        <w:spacing w:before="160" w:after="80"/>
        <w:jc w:val="left"/>
      </w:pPr>
      <w:r>
        <w:rPr>
          <w:rFonts w:ascii="Times New Roman" w:hAnsi="Times New Roman"/>
          <w:b/>
          <w:i w:val="0"/>
          <w:sz w:val="28"/>
        </w:rPr>
        <w:t>2.3. Інтерфейс Order</w:t>
      </w:r>
    </w:p>
    <w:p>
      <w:pPr>
        <w:spacing w:before="0" w:after="40"/>
        <w:jc w:val="left"/>
      </w:pPr>
      <w:r>
        <w:rPr>
          <w:rFonts w:ascii="Times New Roman" w:hAnsi="Times New Roman"/>
          <w:b w:val="0"/>
          <w:i w:val="0"/>
          <w:sz w:val="28"/>
        </w:rPr>
        <w:t>Створено інтерфейс Order, що містить ідентифікатор, кількість одиниць товару, роль користувача та статус замовлення:</w:t>
      </w:r>
    </w:p>
    <w:p>
      <w:pPr>
        <w:spacing w:before="40" w:after="40"/>
        <w:shd w:val="clear" w:color="auto" w:fill="F2F2F2"/>
      </w:pPr>
      <w:r>
        <w:rPr>
          <w:rFonts w:ascii="Courier New" w:hAnsi="Courier New"/>
          <w:b w:val="0"/>
          <w:i w:val="0"/>
          <w:sz w:val="20"/>
        </w:rPr>
        <w:t>interface IOrder {</w:t>
        <w:br/>
        <w:t xml:space="preserve">  orderId: number;</w:t>
        <w:br/>
        <w:t xml:space="preserve">  quantity: number;</w:t>
        <w:br/>
        <w:t xml:space="preserve">  userRole: TUserRole;</w:t>
        <w:br/>
        <w:t xml:space="preserve">  status: TOrderStatus;</w:t>
        <w:br/>
        <w:t>}</w:t>
        <w:br/>
        <w:br/>
        <w:t>const order: IOrder = {</w:t>
        <w:br/>
        <w:t xml:space="preserve">  orderId: 42,</w:t>
        <w:br/>
        <w:t xml:space="preserve">  quantity: 3,</w:t>
        <w:br/>
        <w:t xml:space="preserve">  userRole: 'customer',</w:t>
        <w:br/>
        <w:t xml:space="preserve">  status: 'processing',</w:t>
        <w:br/>
        <w:t>};</w:t>
        <w:br/>
        <w:t>console.log(order);</w:t>
      </w:r>
    </w:p>
    <w:p>
      <w:pPr>
        <w:spacing w:before="160" w:after="80"/>
        <w:jc w:val="left"/>
      </w:pPr>
      <w:r>
        <w:rPr>
          <w:rFonts w:ascii="Times New Roman" w:hAnsi="Times New Roman"/>
          <w:b/>
          <w:i w:val="0"/>
          <w:sz w:val="28"/>
        </w:rPr>
        <w:t>2.4. Типізація функцій — реєстрація користувача</w:t>
      </w:r>
    </w:p>
    <w:p>
      <w:pPr>
        <w:spacing w:before="0" w:after="40"/>
        <w:jc w:val="left"/>
      </w:pPr>
      <w:r>
        <w:rPr>
          <w:rFonts w:ascii="Times New Roman" w:hAnsi="Times New Roman"/>
          <w:b w:val="0"/>
          <w:i w:val="0"/>
          <w:sz w:val="28"/>
        </w:rPr>
        <w:t>Створено строго типізовану функцію registerUser, що використовує інтерфейс User з п. 1.4. Параметр role має літеральний тип, email є необов’язковим, користувач за замовчуванням активний:</w:t>
      </w:r>
    </w:p>
    <w:p>
      <w:pPr>
        <w:spacing w:before="40" w:after="40"/>
        <w:shd w:val="clear" w:color="auto" w:fill="F2F2F2"/>
      </w:pPr>
      <w:r>
        <w:rPr>
          <w:rFonts w:ascii="Courier New" w:hAnsi="Courier New"/>
          <w:b w:val="0"/>
          <w:i w:val="0"/>
          <w:sz w:val="20"/>
        </w:rPr>
        <w:t>interface User {</w:t>
        <w:br/>
        <w:t xml:space="preserve">  id: number;</w:t>
        <w:br/>
        <w:t xml:space="preserve">  name: string;</w:t>
        <w:br/>
        <w:t xml:space="preserve">  email?: string;</w:t>
        <w:br/>
        <w:t xml:space="preserve">  role: 'admin' | 'user';</w:t>
        <w:br/>
        <w:t xml:space="preserve">  isActive: boolean;</w:t>
        <w:br/>
        <w:t>}</w:t>
        <w:br/>
        <w:br/>
        <w:t>function registerUser(</w:t>
        <w:br/>
        <w:t xml:space="preserve">  id: number,</w:t>
        <w:br/>
        <w:t xml:space="preserve">  name: string,</w:t>
        <w:br/>
        <w:t xml:space="preserve">  role: 'admin' | 'user',</w:t>
        <w:br/>
        <w:t xml:space="preserve">  email?: string</w:t>
        <w:br/>
        <w:t>): User {</w:t>
        <w:br/>
        <w:t xml:space="preserve">  return { id, name, role, email, isActive: true };</w:t>
        <w:br/>
        <w:t>}</w:t>
        <w:br/>
        <w:br/>
        <w:t>const newUser = registerUser(1, 'Olga', 'admin', 'olga@example.com');</w:t>
        <w:br/>
        <w:t>const guestUser = registerUser(2, 'Guest', 'user');</w:t>
        <w:br/>
        <w:t>console.log(newUser);</w:t>
        <w:br/>
        <w:t>console.log(guestUser);</w:t>
      </w:r>
    </w:p>
    <w:p>
      <w:pPr>
        <w:spacing w:before="200" w:after="80"/>
        <w:jc w:val="left"/>
      </w:pPr>
      <w:r>
        <w:rPr>
          <w:rFonts w:ascii="Times New Roman" w:hAnsi="Times New Roman"/>
          <w:b/>
          <w:i w:val="0"/>
          <w:sz w:val="28"/>
        </w:rPr>
        <w:t>3. Індивідуальне завдання (Варіант 10 — User)</w:t>
      </w:r>
    </w:p>
    <w:p>
      <w:pPr>
        <w:spacing w:before="0" w:after="80"/>
        <w:jc w:val="left"/>
      </w:pPr>
      <w:r>
        <w:rPr>
          <w:rFonts w:ascii="Times New Roman" w:hAnsi="Times New Roman"/>
          <w:b w:val="0"/>
          <w:i w:val="0"/>
          <w:sz w:val="28"/>
        </w:rPr>
        <w:t>Завдання: створити інтерфейс User з полями username, email, lastLogin (Date) та функцію, яка повертає кількість днів, що пройшли з lastLogin.</w:t>
      </w:r>
    </w:p>
    <w:p>
      <w:pPr>
        <w:spacing w:before="0" w:after="40"/>
        <w:jc w:val="left"/>
      </w:pPr>
      <w:r>
        <w:rPr>
          <w:rFonts w:ascii="Times New Roman" w:hAnsi="Times New Roman"/>
          <w:b/>
          <w:i w:val="0"/>
          <w:sz w:val="28"/>
        </w:rPr>
        <w:t>Файл src/User.tsx — інтерфейс сутності:</w:t>
      </w:r>
    </w:p>
    <w:p>
      <w:pPr>
        <w:spacing w:before="40" w:after="40"/>
        <w:shd w:val="clear" w:color="auto" w:fill="F2F2F2"/>
      </w:pPr>
      <w:r>
        <w:rPr>
          <w:rFonts w:ascii="Courier New" w:hAnsi="Courier New"/>
          <w:b w:val="0"/>
          <w:i w:val="0"/>
          <w:sz w:val="20"/>
        </w:rPr>
        <w:t>export interface User {</w:t>
        <w:br/>
        <w:t xml:space="preserve">  username: string;</w:t>
        <w:br/>
        <w:t xml:space="preserve">  email: string;</w:t>
        <w:br/>
        <w:t xml:space="preserve">  lastLogin: Date;</w:t>
        <w:br/>
        <w:t>}</w:t>
      </w:r>
    </w:p>
    <w:p>
      <w:pPr>
        <w:spacing w:before="120" w:after="40"/>
        <w:jc w:val="left"/>
      </w:pPr>
      <w:r>
        <w:rPr>
          <w:rFonts w:ascii="Times New Roman" w:hAnsi="Times New Roman"/>
          <w:b/>
          <w:i w:val="0"/>
          <w:sz w:val="28"/>
        </w:rPr>
        <w:t>Файл src/UserTools.ts — типізовані функції:</w:t>
      </w:r>
    </w:p>
    <w:p>
      <w:pPr>
        <w:spacing w:before="40" w:after="40"/>
        <w:shd w:val="clear" w:color="auto" w:fill="F2F2F2"/>
      </w:pPr>
      <w:r>
        <w:rPr>
          <w:rFonts w:ascii="Courier New" w:hAnsi="Courier New"/>
          <w:b w:val="0"/>
          <w:i w:val="0"/>
          <w:sz w:val="20"/>
        </w:rPr>
        <w:t>import type { User } from "./User";</w:t>
        <w:br/>
        <w:br/>
        <w:t>export function userToString(user: User): string {</w:t>
        <w:br/>
        <w:t xml:space="preserve">  if (user == null) {</w:t>
        <w:br/>
        <w:t xml:space="preserve">    console.log("user you want to check is null/undefined!");</w:t>
        <w:br/>
        <w:t xml:space="preserve">    return "";</w:t>
        <w:br/>
        <w:t xml:space="preserve">  }</w:t>
        <w:br/>
        <w:t xml:space="preserve">  return user.username + "\n" + user.email + "\n" + user.lastLogin;</w:t>
        <w:br/>
        <w:t>}</w:t>
        <w:br/>
        <w:br/>
        <w:t>export function daysFromLastLogin(user: User): number {</w:t>
        <w:br/>
        <w:t xml:space="preserve">  if (user == null) {</w:t>
        <w:br/>
        <w:t xml:space="preserve">    console.log("user you want to check is null/undefined!");</w:t>
        <w:br/>
        <w:t xml:space="preserve">    return -1;</w:t>
        <w:br/>
        <w:t xml:space="preserve">  }</w:t>
        <w:br/>
        <w:t xml:space="preserve">  const elapsedInMs = Date.now() - user.lastLogin.getTime();</w:t>
        <w:br/>
        <w:t xml:space="preserve">  const dayInMs = 1000 * 60 * 60 * 24;</w:t>
        <w:br/>
        <w:t xml:space="preserve">  return Math.floor(elapsedInMs / dayInMs);</w:t>
        <w:br/>
        <w:t>}</w:t>
      </w:r>
    </w:p>
    <w:p>
      <w:pPr>
        <w:spacing w:before="120" w:after="40"/>
        <w:jc w:val="left"/>
      </w:pPr>
      <w:r>
        <w:rPr>
          <w:rFonts w:ascii="Times New Roman" w:hAnsi="Times New Roman"/>
          <w:b/>
          <w:i w:val="0"/>
          <w:sz w:val="28"/>
        </w:rPr>
        <w:t>Файл src/App.tsx — демонстрація виклику:</w:t>
      </w:r>
    </w:p>
    <w:p>
      <w:pPr>
        <w:spacing w:before="40" w:after="40"/>
        <w:shd w:val="clear" w:color="auto" w:fill="F2F2F2"/>
      </w:pPr>
      <w:r>
        <w:rPr>
          <w:rFonts w:ascii="Courier New" w:hAnsi="Courier New"/>
          <w:b w:val="0"/>
          <w:i w:val="0"/>
          <w:sz w:val="20"/>
        </w:rPr>
        <w:t>import type { User } from "./User";</w:t>
        <w:br/>
        <w:t>import { userToString, daysFromLastLogin } from "./UserTools";</w:t>
        <w:br/>
        <w:br/>
        <w:t>const user1: User = {</w:t>
        <w:br/>
        <w:t xml:space="preserve">  username: "someone111",</w:t>
        <w:br/>
        <w:t xml:space="preserve">  email: "someone@example.com",</w:t>
        <w:br/>
        <w:t xml:space="preserve">  lastLogin: new Date(2026, 2, 20, 15, 10),</w:t>
        <w:br/>
        <w:t>};</w:t>
        <w:br/>
        <w:br/>
        <w:t>function App() {</w:t>
        <w:br/>
        <w:t xml:space="preserve">  const userString = userToString(user1);</w:t>
        <w:br/>
        <w:t xml:space="preserve">  console.log(userString);</w:t>
        <w:br/>
        <w:br/>
        <w:t xml:space="preserve">  const daysLeft = daysFromLastLogin(user1);</w:t>
        <w:br/>
        <w:t xml:space="preserve">  console.log(daysLeft);</w:t>
        <w:br/>
        <w:br/>
        <w:t xml:space="preserve">  return &lt;h1&gt;results are in console&lt;/h1&gt;;</w:t>
        <w:br/>
        <w:t>}</w:t>
        <w:br/>
        <w:br/>
        <w:t>export default App;</w:t>
      </w:r>
    </w:p>
    <w:p>
      <w:pPr>
        <w:spacing w:before="0" w:after="120"/>
        <w:jc w:val="left"/>
      </w:pPr>
      <w:r>
        <w:rPr>
          <w:rFonts w:ascii="Times New Roman" w:hAnsi="Times New Roman"/>
          <w:b w:val="0"/>
          <w:i w:val="0"/>
          <w:sz w:val="28"/>
        </w:rPr>
        <w:t>Функція daysFromLastLogin обчислює різницю між поточним часом (Date.now()) і user.lastLogin.getTime() у мілісекундах, після чого переводить результат у дні за допомогою Math.floor. Для тестового об’єкта з датою 20.03.2026 результат складає приблизно 74 дні (станом на червень 2026).</w:t>
      </w:r>
    </w:p>
    <w:p>
      <w:pPr>
        <w:spacing w:before="200" w:after="80"/>
        <w:jc w:val="left"/>
      </w:pPr>
      <w:r>
        <w:rPr>
          <w:rFonts w:ascii="Times New Roman" w:hAnsi="Times New Roman"/>
          <w:b/>
          <w:i w:val="0"/>
          <w:sz w:val="28"/>
        </w:rPr>
        <w:t>Отримані результати</w:t>
      </w:r>
    </w:p>
    <w:p>
      <w:pPr>
        <w:spacing w:before="0" w:after="120"/>
        <w:jc w:val="left"/>
      </w:pPr>
      <w:r>
        <w:rPr>
          <w:rFonts w:ascii="Times New Roman" w:hAnsi="Times New Roman"/>
          <w:b w:val="0"/>
          <w:i w:val="0"/>
          <w:sz w:val="28"/>
        </w:rPr>
        <w:t>Під час виконання лабораторної роботи виконано міграцію JavaScript коду на TypeScript з явною типізацією змінних, параметрів функцій та значень, що повертаються. Реалізовано Union Type ProductFilter для фільтрації товарів, Literal Types TUserRole та TOrderStatus для обмеження допустимих значень, інтерфейс IOrder для опису структури замовлення, а також строго типізовану функцію registerUser. У рамках індивідуального завдання (варіант 10) створено інтерфейс User та дві функції: userToString і daysFromLastLogin, які приймають об’єкт User та повертають типізовані результати.</w:t>
      </w:r>
    </w:p>
    <w:p>
      <w:pPr>
        <w:spacing w:before="200" w:after="120"/>
        <w:jc w:val="left"/>
      </w:pPr>
      <w:r>
        <w:rPr>
          <w:rFonts w:ascii="Times New Roman" w:hAnsi="Times New Roman"/>
          <w:b/>
          <w:i w:val="0"/>
          <w:sz w:val="28"/>
        </w:rPr>
        <w:t>Відповіді на контрольні запитання</w:t>
      </w:r>
    </w:p>
    <w:p>
      <w:pPr>
        <w:spacing w:before="120" w:after="40"/>
        <w:jc w:val="left"/>
      </w:pPr>
      <w:r>
        <w:rPr>
          <w:rFonts w:ascii="Times New Roman" w:hAnsi="Times New Roman"/>
          <w:b/>
          <w:i w:val="0"/>
          <w:sz w:val="28"/>
        </w:rPr>
        <w:t>1. Чому важливо уникати типу any при міграції коду?</w:t>
      </w:r>
    </w:p>
    <w:p>
      <w:pPr>
        <w:spacing w:before="0" w:after="120"/>
        <w:jc w:val="left"/>
      </w:pPr>
      <w:r>
        <w:rPr>
          <w:rFonts w:ascii="Times New Roman" w:hAnsi="Times New Roman"/>
          <w:b w:val="0"/>
          <w:i w:val="0"/>
          <w:sz w:val="28"/>
        </w:rPr>
        <w:t>Тип any фактично вимикає статичну перевірку TypeScript для змінної — компілятор перестає відстежувати операції над нею, що нівелює основну перевагу TypeScript: виявлення помилок на етапі компіляції. При міграції використання any є тимчасовим компромісом, але у фінальному коді його слід замінювати конкретними типами або інтерфейсами.</w:t>
      </w:r>
    </w:p>
    <w:p>
      <w:pPr>
        <w:spacing w:before="120" w:after="40"/>
        <w:jc w:val="left"/>
      </w:pPr>
      <w:r>
        <w:rPr>
          <w:rFonts w:ascii="Times New Roman" w:hAnsi="Times New Roman"/>
          <w:b/>
          <w:i w:val="0"/>
          <w:sz w:val="28"/>
        </w:rPr>
        <w:t>2. В чому різниця між interface та type?</w:t>
      </w:r>
    </w:p>
    <w:p>
      <w:pPr>
        <w:spacing w:before="0" w:after="120"/>
        <w:jc w:val="left"/>
      </w:pPr>
      <w:r>
        <w:rPr>
          <w:rFonts w:ascii="Times New Roman" w:hAnsi="Times New Roman"/>
          <w:b w:val="0"/>
          <w:i w:val="0"/>
          <w:sz w:val="28"/>
        </w:rPr>
        <w:t>interface призначений для опису форми об’єкта і підтримує розширення (extends) та декларативне злиття (можна оголосити двічі — TypeScript об’єднає поля). type є більш загальним: він може описувати примітиви, Union Types, Tuple та складні mapped types. На практиці для об’єктів і класів краще використовувати interface, для Union/Literal Types — type.</w:t>
      </w:r>
    </w:p>
    <w:p>
      <w:pPr>
        <w:spacing w:before="120" w:after="40"/>
        <w:jc w:val="left"/>
      </w:pPr>
      <w:r>
        <w:rPr>
          <w:rFonts w:ascii="Times New Roman" w:hAnsi="Times New Roman"/>
          <w:b/>
          <w:i w:val="0"/>
          <w:sz w:val="28"/>
        </w:rPr>
        <w:t>3. Як позначити властивість об’єкта як необов’язкову?</w:t>
      </w:r>
    </w:p>
    <w:p>
      <w:pPr>
        <w:spacing w:before="0" w:after="120"/>
        <w:jc w:val="left"/>
      </w:pPr>
      <w:r>
        <w:rPr>
          <w:rFonts w:ascii="Times New Roman" w:hAnsi="Times New Roman"/>
          <w:b w:val="0"/>
          <w:i w:val="0"/>
          <w:sz w:val="28"/>
        </w:rPr>
        <w:t>Необов’язкова властивість позначається знаком питання після імені: email?: string. Це означає, що об’єкт може містити або не містити це поле, а його тип буде string | undefined.</w:t>
      </w:r>
    </w:p>
    <w:p>
      <w:pPr>
        <w:spacing w:before="120" w:after="40"/>
        <w:jc w:val="left"/>
      </w:pPr>
      <w:r>
        <w:rPr>
          <w:rFonts w:ascii="Times New Roman" w:hAnsi="Times New Roman"/>
          <w:b/>
          <w:i w:val="0"/>
          <w:sz w:val="28"/>
        </w:rPr>
        <w:t>4. Що таке Union Types і як вони допомагають обмежити можливі значення змінної?</w:t>
      </w:r>
    </w:p>
    <w:p>
      <w:pPr>
        <w:spacing w:before="0" w:after="120"/>
        <w:jc w:val="left"/>
      </w:pPr>
      <w:r>
        <w:rPr>
          <w:rFonts w:ascii="Times New Roman" w:hAnsi="Times New Roman"/>
          <w:b w:val="0"/>
          <w:i w:val="0"/>
          <w:sz w:val="28"/>
        </w:rPr>
        <w:t>Union Type (об’єднання) дозволяє змінній приймати значення одного з кількох вказаних типів, наприклад: type ProductFilter = string | boolean | number. Для обмеження конкретних значень використовуються Literal Types у складі Union: type TOrderStatus = 'pending' | 'shipped' | 'delivered'. TypeScript контролює ці обмеження на етапі компіляції і попереджає про некоректні значення.</w:t>
      </w:r>
    </w:p>
    <w:p>
      <w:pPr>
        <w:spacing w:before="120" w:after="40"/>
        <w:jc w:val="left"/>
      </w:pPr>
      <w:r>
        <w:rPr>
          <w:rFonts w:ascii="Times New Roman" w:hAnsi="Times New Roman"/>
          <w:b/>
          <w:i w:val="0"/>
          <w:sz w:val="28"/>
        </w:rPr>
        <w:t>5. Як типізувати масив об’єктів?</w:t>
      </w:r>
    </w:p>
    <w:p>
      <w:pPr>
        <w:spacing w:before="0" w:after="120"/>
        <w:jc w:val="left"/>
      </w:pPr>
      <w:r>
        <w:rPr>
          <w:rFonts w:ascii="Times New Roman" w:hAnsi="Times New Roman"/>
          <w:b w:val="0"/>
          <w:i w:val="0"/>
          <w:sz w:val="28"/>
        </w:rPr>
        <w:t>Масив об’єктів типізується за допомогою синтаксису InterfaceName[] або Array&lt;InterfaceName&gt;. Наприклад, якщо є інтерфейс Order, то масив замовлень матиме тип Order[]. При спробі додати до масиву об’єкт, що не відповідає інтерфейсу, TypeScript видасть помилку.</w:t>
      </w:r>
    </w:p>
    <w:p>
      <w:pPr>
        <w:spacing w:before="200" w:after="80"/>
        <w:jc w:val="left"/>
      </w:pPr>
      <w:r>
        <w:rPr>
          <w:rFonts w:ascii="Times New Roman" w:hAnsi="Times New Roman"/>
          <w:b/>
          <w:i w:val="0"/>
          <w:sz w:val="28"/>
        </w:rPr>
        <w:t>Висновок</w:t>
      </w:r>
    </w:p>
    <w:p>
      <w:pPr>
        <w:spacing w:before="0" w:after="120"/>
        <w:jc w:val="left"/>
      </w:pPr>
      <w:r>
        <w:rPr>
          <w:rFonts w:ascii="Times New Roman" w:hAnsi="Times New Roman"/>
          <w:b w:val="0"/>
          <w:i w:val="0"/>
          <w:sz w:val="28"/>
        </w:rPr>
        <w:t>У ході виконання лабораторної роботи виконано міграцію Legacy JavaScript коду на TypeScript з покроковим створенням інтерфейсів та типізацією функцій. Засвоєно поняття Union Types, Literal Types та інтерфейсів TypeScript. Реалізовано самостійні завдання: фільтр товарів з Union Type, систему ролей і статусів замовлень з Literal Types, інтерфейс IOrder та строго типізовану функцію registerUser.</w:t>
        <w:br/>
        <w:t>У рамках індивідуального завдання (варіант 10) розроблено інтерфейс User з полями username, email та lastLogin типу Date, а також функції userToString і daysFromLastLogin з повною типізацією параметрів і повернених значень. Отримано практичні навички статичної типізації TypeScript та роботи з датами.</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
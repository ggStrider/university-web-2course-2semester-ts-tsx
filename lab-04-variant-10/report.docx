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Державний університет інтелектуальних технологій і зв’язку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Факультет: Інформаційних технологій та кібербезпеки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інформаційних та комп’ютерних систем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Протокол виконання індивідуального завдання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до лабораторної роботи №4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з дисципліни</w:t>
      </w:r>
    </w:p>
    <w:p>
      <w:pPr>
        <w:spacing w:before="0" w:after="1200"/>
        <w:jc w:val="center"/>
      </w:pPr>
      <w:r>
        <w:rPr>
          <w:rFonts w:ascii="Times New Roman" w:hAnsi="Times New Roman"/>
          <w:b/>
          <w:i w:val="0"/>
          <w:sz w:val="28"/>
        </w:rPr>
        <w:t>«Веб-технології та веб-дизайн»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 xml:space="preserve">Виконав студент(ка) групи </w:t>
      </w:r>
      <w:r>
        <w:rPr>
          <w:rFonts w:ascii="Times New Roman" w:hAnsi="Times New Roman"/>
          <w:b/>
          <w:i w:val="0"/>
          <w:sz w:val="28"/>
        </w:rPr>
        <w:t>КН-2.01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Ослам Ярослав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Перевірив ст. викл. каф. ІКС</w:t>
      </w:r>
    </w:p>
    <w:p>
      <w:pPr>
        <w:spacing w:before="0" w:after="1600"/>
        <w:jc w:val="center"/>
      </w:pPr>
      <w:r>
        <w:rPr>
          <w:rFonts w:ascii="Times New Roman" w:hAnsi="Times New Roman"/>
          <w:b w:val="0"/>
          <w:i w:val="0"/>
          <w:sz w:val="28"/>
        </w:rPr>
        <w:t>Северин М.В.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8"/>
        </w:rPr>
        <w:t>Одеса - 2025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№4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Тема: </w:t>
      </w:r>
      <w:r>
        <w:rPr>
          <w:rFonts w:ascii="Times New Roman" w:hAnsi="Times New Roman"/>
          <w:b w:val="0"/>
          <w:i w:val="0"/>
          <w:sz w:val="28"/>
        </w:rPr>
        <w:t>Додавання інтерактивності. Робота зі станом компонентів (useState). Обробка подій.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8"/>
        </w:rPr>
        <w:t xml:space="preserve">Мета роботи: </w:t>
      </w:r>
      <w:r>
        <w:rPr>
          <w:rFonts w:ascii="Times New Roman" w:hAnsi="Times New Roman"/>
          <w:b w:val="0"/>
          <w:i w:val="0"/>
          <w:sz w:val="28"/>
        </w:rPr>
        <w:t>Навчитися використовувати хук useState для збереження та зміни даних у компоненті, обробляти події користувача (кліки, введення тексту) та реалізовувати динамічне оновлення інтерфейсу.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Обладнання та матеріали: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Персональний комп’ютер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Текстовий редактор (Visual Studio Code)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Веб-браузер (Google Chrome)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Термінал (bash)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Протокол виконання роботи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1. Загальне завдання — Інтерактивний список завдань (To-Do List)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Крок 1. Підготовка структури компонента з двома станами: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React, { useState } from 'react';</w:t>
        <w:br/>
        <w:br/>
        <w:t>interface Todo {</w:t>
        <w:br/>
        <w:t xml:space="preserve">  id: number;</w:t>
        <w:br/>
        <w:t xml:space="preserve">  text: string;</w:t>
        <w:br/>
        <w:t xml:space="preserve">  completed: boolean;</w:t>
        <w:br/>
        <w:t>}</w:t>
        <w:br/>
        <w:br/>
        <w:t>export const TodoList = () =&gt; {</w:t>
        <w:br/>
        <w:t xml:space="preserve">  const [todos, setTodos] = useState&lt;Todo[]&gt;([</w:t>
        <w:br/>
        <w:t xml:space="preserve">    { id: 1, text: "Вивчити React", completed: false }</w:t>
        <w:br/>
        <w:t xml:space="preserve">  ]);</w:t>
        <w:br/>
        <w:t xml:space="preserve">  const [inputValue, setInputValue] = useState("");</w:t>
        <w:br/>
        <w:t xml:space="preserve">  // ...</w:t>
        <w:br/>
        <w:t>};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2. Логіка додавання нового завдання: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const handleAddTodo = () =&gt; {</w:t>
        <w:br/>
        <w:t xml:space="preserve">  if (inputValue.trim() === "") return;</w:t>
        <w:br/>
        <w:t xml:space="preserve">  const newTodo: Todo = {</w:t>
        <w:br/>
        <w:t xml:space="preserve">    id: Date.now(),</w:t>
        <w:br/>
        <w:t xml:space="preserve">    text: inputValue,</w:t>
        <w:br/>
        <w:t xml:space="preserve">    completed: false,</w:t>
        <w:br/>
        <w:t xml:space="preserve">  };</w:t>
        <w:br/>
        <w:t xml:space="preserve">  setTodos([...todos, newTodo]);</w:t>
        <w:br/>
        <w:t xml:space="preserve">  setInputValue("");</w:t>
        <w:br/>
        <w:t>};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3. Функції toggle та delete: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const toggleTodo = (id: number) =&gt; {</w:t>
        <w:br/>
        <w:t xml:space="preserve">  setTodos(todos.map(todo =&gt;</w:t>
        <w:br/>
        <w:t xml:space="preserve">    todo.id === id ? { ...todo, completed: !todo.completed } : todo</w:t>
        <w:br/>
        <w:t xml:space="preserve">  ));</w:t>
        <w:br/>
        <w:t>};</w:t>
        <w:br/>
        <w:br/>
        <w:t>const deleteTodo = (id: number) =&gt; {</w:t>
        <w:br/>
        <w:t xml:space="preserve">  setTodos(todos.filter(todo =&gt; todo.id !== id));</w:t>
        <w:br/>
        <w:t>};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Крок 4. JSX розмітка компонента: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return (</w:t>
        <w:br/>
        <w:t xml:space="preserve">  &lt;div style={{ fontFamily: 'Arial, sans-serif', padding: '20px',</w:t>
        <w:br/>
        <w:t xml:space="preserve">                border: '1px solid #ccc', borderRadius: '8px' }}&gt;</w:t>
        <w:br/>
        <w:t xml:space="preserve">    &lt;h3&gt;React To-Do List&lt;/h3&gt;</w:t>
        <w:br/>
        <w:t xml:space="preserve">    &lt;div style={{ display: 'flex', gap: '10px', marginBottom: '20px' }}&gt;</w:t>
        <w:br/>
        <w:t xml:space="preserve">      &lt;input</w:t>
        <w:br/>
        <w:t xml:space="preserve">        type="text"</w:t>
        <w:br/>
        <w:t xml:space="preserve">        value={inputValue}</w:t>
        <w:br/>
        <w:t xml:space="preserve">        onChange={(e) =&gt; setInputValue(e.target.value)}</w:t>
        <w:br/>
        <w:t xml:space="preserve">        placeholder="New task..."</w:t>
        <w:br/>
        <w:t xml:space="preserve">        style={{ padding: '8px', flexGrow: 1 }}</w:t>
        <w:br/>
        <w:t xml:space="preserve">      /&gt;</w:t>
        <w:br/>
        <w:t xml:space="preserve">      &lt;button onClick={handleAddTodo}</w:t>
        <w:br/>
        <w:t xml:space="preserve">              style={{ padding: '8px 16px', cursor: 'pointer' }}&gt;Add&lt;/button&gt;</w:t>
        <w:br/>
        <w:t xml:space="preserve">    &lt;/div&gt;</w:t>
        <w:br/>
        <w:t xml:space="preserve">    &lt;ul style={{ listStyle: 'none', padding: 0 }}&gt;</w:t>
        <w:br/>
        <w:t xml:space="preserve">      {todos.map(todo =&gt; (</w:t>
        <w:br/>
        <w:t xml:space="preserve">        &lt;li key={todo.id} style={{ display: 'flex', alignItems: 'center',</w:t>
        <w:br/>
        <w:t xml:space="preserve">          justifyContent: 'space-between', marginBottom: '8px',</w:t>
        <w:br/>
        <w:t xml:space="preserve">          padding: '8px', background: '#f9f9f9' }}&gt;</w:t>
        <w:br/>
        <w:t xml:space="preserve">          &lt;span</w:t>
        <w:br/>
        <w:t xml:space="preserve">            onClick={() =&gt; toggleTodo(todo.id)}</w:t>
        <w:br/>
        <w:t xml:space="preserve">            style={{</w:t>
        <w:br/>
        <w:t xml:space="preserve">              textDecoration: todo.completed ? 'line-through' : 'none',</w:t>
        <w:br/>
        <w:t xml:space="preserve">              cursor: 'pointer',</w:t>
        <w:br/>
        <w:t xml:space="preserve">              color: todo.completed ? '#888' : '#000'</w:t>
        <w:br/>
        <w:t xml:space="preserve">            }}</w:t>
        <w:br/>
        <w:t xml:space="preserve">          &gt;</w:t>
        <w:br/>
        <w:t xml:space="preserve">            {todo.text}</w:t>
        <w:br/>
        <w:t xml:space="preserve">          &lt;/span&gt;</w:t>
        <w:br/>
        <w:t xml:space="preserve">          &lt;button onClick={() =&gt; deleteTodo(todo.id)}</w:t>
        <w:br/>
        <w:t xml:space="preserve">            style={{ color: 'red', border: 'none',</w:t>
        <w:br/>
        <w:t xml:space="preserve">                     background: 'none', cursor: 'pointer' }}&gt;X&lt;/button&gt;</w:t>
        <w:br/>
        <w:t xml:space="preserve">        &lt;/li&gt;</w:t>
        <w:br/>
        <w:t xml:space="preserve">      ))}</w:t>
        <w:br/>
        <w:t xml:space="preserve">    &lt;/ul&gt;</w:t>
        <w:br/>
        <w:t xml:space="preserve">  &lt;/div&gt;</w:t>
        <w:br/>
        <w:t>);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2. Індивідуальне завдання (Варіант 10 — Таймер/Секундомір)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8"/>
        </w:rPr>
        <w:t>Завдання: розробити компонент секундоміра з кнопками Start, Stop, Reset та відображенням часу у форматі MM:SS.ms. Компонент має використовувати useState для збереження часу і стану запуску, а також useRef для збереження посилання на інтервал без зайвих перемальовок.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8"/>
        </w:rPr>
        <w:t>Опис реалізації: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8"/>
        </w:rPr>
        <w:t>Стан time (number) зберігає час у мілісекундах, стан running (boolean) — чи запущено секундомір. useRef зберігає id інтервалу між рендерами, не викликаючи перемальовки при зміні. setInterval оновлює time кожні 10 мс через функціональне оновлення prev =&gt; prev + 10. Форматування часу виконується через Math.floor та padStart(2, '0').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8"/>
        </w:rPr>
        <w:t>Stopwatch.tsx — повний код компонента: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useState, useRef } from 'react';</w:t>
        <w:br/>
        <w:br/>
        <w:t>export const Stopwatch = () =&gt; {</w:t>
        <w:br/>
        <w:t xml:space="preserve">  const [time, setTime] = useState(0);</w:t>
        <w:br/>
        <w:t xml:space="preserve">  const [running, setRunning] = useState(false);</w:t>
        <w:br/>
        <w:t xml:space="preserve">  const intervalRef = useRef&lt;ReturnType&lt;typeof setInterval&gt; | null&gt;(null);</w:t>
        <w:br/>
        <w:br/>
        <w:t xml:space="preserve">  const handleStart = () =&gt; {</w:t>
        <w:br/>
        <w:t xml:space="preserve">    if (running) return;</w:t>
        <w:br/>
        <w:t xml:space="preserve">    setRunning(true);</w:t>
        <w:br/>
        <w:t xml:space="preserve">    intervalRef.current = setInterval(() =&gt; {</w:t>
        <w:br/>
        <w:t xml:space="preserve">      setTime(prev =&gt; prev + 10);</w:t>
        <w:br/>
        <w:t xml:space="preserve">    }, 10);</w:t>
        <w:br/>
        <w:t xml:space="preserve">  };</w:t>
        <w:br/>
        <w:br/>
        <w:t xml:space="preserve">  const handleStop = () =&gt; {</w:t>
        <w:br/>
        <w:t xml:space="preserve">    if (!running) return;</w:t>
        <w:br/>
        <w:t xml:space="preserve">    setRunning(false);</w:t>
        <w:br/>
        <w:t xml:space="preserve">    if (intervalRef.current) clearInterval(intervalRef.current);</w:t>
        <w:br/>
        <w:t xml:space="preserve">  };</w:t>
        <w:br/>
        <w:br/>
        <w:t xml:space="preserve">  const handleReset = () =&gt; {</w:t>
        <w:br/>
        <w:t xml:space="preserve">    setRunning(false);</w:t>
        <w:br/>
        <w:t xml:space="preserve">    if (intervalRef.current) clearInterval(intervalRef.current);</w:t>
        <w:br/>
        <w:t xml:space="preserve">    setTime(0);</w:t>
        <w:br/>
        <w:t xml:space="preserve">  };</w:t>
        <w:br/>
        <w:br/>
        <w:t xml:space="preserve">  const minutes = Math.floor(time / 60000);</w:t>
        <w:br/>
        <w:t xml:space="preserve">  const seconds = Math.floor((time % 60000) / 1000);</w:t>
        <w:br/>
        <w:t xml:space="preserve">  const milliseconds = Math.floor((time % 1000) / 10);</w:t>
        <w:br/>
        <w:t xml:space="preserve">  const pad = (n: number) =&gt; String(n).padStart(2, '0');</w:t>
        <w:br/>
        <w:br/>
        <w:t xml:space="preserve">  return (</w:t>
        <w:br/>
        <w:t xml:space="preserve">    &lt;div style={{</w:t>
        <w:br/>
        <w:t xml:space="preserve">      backgroundColor: '#212121',</w:t>
        <w:br/>
        <w:t xml:space="preserve">      borderRadius: '12px',</w:t>
        <w:br/>
        <w:t xml:space="preserve">      padding: '40px',</w:t>
        <w:br/>
        <w:t xml:space="preserve">      display: 'flex',</w:t>
        <w:br/>
        <w:t xml:space="preserve">      flexDirection: 'column',</w:t>
        <w:br/>
        <w:t xml:space="preserve">      alignItems: 'center',</w:t>
        <w:br/>
        <w:t xml:space="preserve">      gap: '32px',</w:t>
        <w:br/>
        <w:t xml:space="preserve">      width: '320px',</w:t>
        <w:br/>
        <w:t xml:space="preserve">    }}&gt;</w:t>
        <w:br/>
        <w:t xml:space="preserve">      &lt;span style={{</w:t>
        <w:br/>
        <w:t xml:space="preserve">        fontSize: '48px',</w:t>
        <w:br/>
        <w:t xml:space="preserve">        fontWeight: 700,</w:t>
        <w:br/>
        <w:t xml:space="preserve">        color: '#fff',</w:t>
        <w:br/>
        <w:t xml:space="preserve">        fontFamily: 'monospace',</w:t>
        <w:br/>
        <w:t xml:space="preserve">        letterSpacing: '2px',</w:t>
        <w:br/>
        <w:t xml:space="preserve">      }}&gt;</w:t>
        <w:br/>
        <w:t xml:space="preserve">        {pad(minutes)}:{pad(seconds)}.{pad(milliseconds)}</w:t>
        <w:br/>
        <w:t xml:space="preserve">      &lt;/span&gt;</w:t>
        <w:br/>
        <w:t xml:space="preserve">      &lt;div style={{ display: 'flex', gap: '12px' }}&gt;</w:t>
        <w:br/>
        <w:t xml:space="preserve">        &lt;button</w:t>
        <w:br/>
        <w:t xml:space="preserve">          onClick={handleStart}</w:t>
        <w:br/>
        <w:t xml:space="preserve">          disabled={running}</w:t>
        <w:br/>
        <w:t xml:space="preserve">          style={{</w:t>
        <w:br/>
        <w:t xml:space="preserve">            padding: '10px 24px',</w:t>
        <w:br/>
        <w:t xml:space="preserve">            backgroundColor: running ? '#333' : '#fff',</w:t>
        <w:br/>
        <w:t xml:space="preserve">            color: running ? '#666' : '#0f0f0f',</w:t>
        <w:br/>
        <w:t xml:space="preserve">            border: 'none',</w:t>
        <w:br/>
        <w:t xml:space="preserve">            borderRadius: '6px',</w:t>
        <w:br/>
        <w:t xml:space="preserve">            cursor: running ? 'default' : 'pointer',</w:t>
        <w:br/>
        <w:t xml:space="preserve">            fontWeight: 700,</w:t>
        <w:br/>
        <w:t xml:space="preserve">            fontSize: '14px',</w:t>
        <w:br/>
        <w:t xml:space="preserve">          }}</w:t>
        <w:br/>
        <w:t xml:space="preserve">        &gt;Start&lt;/button&gt;</w:t>
        <w:br/>
        <w:t xml:space="preserve">        &lt;button</w:t>
        <w:br/>
        <w:t xml:space="preserve">          onClick={handleStop}</w:t>
        <w:br/>
        <w:t xml:space="preserve">          disabled={!running}</w:t>
        <w:br/>
        <w:t xml:space="preserve">          style={{</w:t>
        <w:br/>
        <w:t xml:space="preserve">            padding: '10px 24px',</w:t>
        <w:br/>
        <w:t xml:space="preserve">            backgroundColor: !running ? '#333' : '#fff',</w:t>
        <w:br/>
        <w:t xml:space="preserve">            color: !running ? '#666' : '#0f0f0f',</w:t>
        <w:br/>
        <w:t xml:space="preserve">            border: 'none',</w:t>
        <w:br/>
        <w:t xml:space="preserve">            borderRadius: '6px',</w:t>
        <w:br/>
        <w:t xml:space="preserve">            cursor: !running ? 'default' : 'pointer',</w:t>
        <w:br/>
        <w:t xml:space="preserve">            fontWeight: 700,</w:t>
        <w:br/>
        <w:t xml:space="preserve">            fontSize: '14px',</w:t>
        <w:br/>
        <w:t xml:space="preserve">          }}</w:t>
        <w:br/>
        <w:t xml:space="preserve">        &gt;Stop&lt;/button&gt;</w:t>
        <w:br/>
        <w:t xml:space="preserve">        &lt;button</w:t>
        <w:br/>
        <w:t xml:space="preserve">          onClick={handleReset}</w:t>
        <w:br/>
        <w:t xml:space="preserve">          style={{</w:t>
        <w:br/>
        <w:t xml:space="preserve">            padding: '10px 24px',</w:t>
        <w:br/>
        <w:t xml:space="preserve">            backgroundColor: 'transparent',</w:t>
        <w:br/>
        <w:t xml:space="preserve">            color: '#aaa',</w:t>
        <w:br/>
        <w:t xml:space="preserve">            border: '1px solid #333',</w:t>
        <w:br/>
        <w:t xml:space="preserve">            borderRadius: '6px',</w:t>
        <w:br/>
        <w:t xml:space="preserve">            cursor: 'pointer',</w:t>
        <w:br/>
        <w:t xml:space="preserve">            fontWeight: 700,</w:t>
        <w:br/>
        <w:t xml:space="preserve">            fontSize: '14px',</w:t>
        <w:br/>
        <w:t xml:space="preserve">          }}</w:t>
        <w:br/>
        <w:t xml:space="preserve">        &gt;Reset&lt;/button&gt;</w:t>
        <w:br/>
        <w:t xml:space="preserve">      &lt;/div&gt;</w:t>
        <w:br/>
        <w:t xml:space="preserve">    &lt;/div&gt;</w:t>
        <w:br/>
        <w:t xml:space="preserve">  );</w:t>
        <w:br/>
        <w:t>};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App.tsx — підключення компонента: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b w:val="0"/>
          <w:i w:val="0"/>
          <w:sz w:val="20"/>
        </w:rPr>
        <w:t>import { Stopwatch } from './components/Stopwatch';</w:t>
        <w:br/>
        <w:br/>
        <w:t>function App() {</w:t>
        <w:br/>
        <w:t xml:space="preserve">  return (</w:t>
        <w:br/>
        <w:t xml:space="preserve">    &lt;div style={{</w:t>
        <w:br/>
        <w:t xml:space="preserve">      minHeight: '100vh',</w:t>
        <w:br/>
        <w:t xml:space="preserve">      backgroundColor: '#0f0f0f',</w:t>
        <w:br/>
        <w:t xml:space="preserve">      display: 'flex',</w:t>
        <w:br/>
        <w:t xml:space="preserve">      justifyContent: 'center',</w:t>
        <w:br/>
        <w:t xml:space="preserve">      alignItems: 'center',</w:t>
        <w:br/>
        <w:t xml:space="preserve">      fontFamily: 'Roboto, sans-serif',</w:t>
        <w:br/>
        <w:t xml:space="preserve">    }}&gt;</w:t>
        <w:br/>
        <w:t xml:space="preserve">      &lt;Stopwatch /&gt;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sz w:val="28"/>
        </w:rPr>
        <w:t>Опис логіки роботи секундоміра: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Start — перевіряє, що секундомір не запущено (if running return), встановлює running=true та запускає setInterval з кроком 10 мс.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Stop — зупиняє інтервал через clearInterval та встановлює running=false.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Reset — зупиняє інтервал та скидає time до 0.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Час форматується: хвилини = time / 60000, секунди = (time % 60000) / 1000, мс = (time % 1000) / 10.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Кнопки Start і Stop блокуються (disabled) залежно від стану running для уникнення подвійного запуску.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28"/>
        </w:rPr>
        <w:t>useRef використовується замість useState для зберігання intervalRef, оскільки зміна ref не викликає перемальовку компонента.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Отримані результати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реалізовано інтерактивний компонент To-Do List із функціями додавання, відмічання та видалення завдань з використанням хука useState. У рамках індивідуального завдання (варіант 10) розроблено компонент секундоміра Stopwatch з кнопками Start, Stop, Reset та відображенням часу у форматі MM:SS.ms. Для керування інтервалом використано хук useRef, що дозволяє зберігати посилання на setInterval між рендерами без зайвих перемальовок. Стан компонента керується двома змінними: time (мілісекунди) та running (булевий прапор).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i w:val="0"/>
          <w:sz w:val="28"/>
        </w:rPr>
        <w:t>Відповіді на контрольні запитання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1. Чому не можна змінювати стан напряму (наприклад, todos.push(newItem))?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React відстежує зміни стану виключно через виклики setState. Пряма мутація масиву (push, splice тощо) не повідомляє React про зміну — посилання на масив залишається тим самим, тому React не запускає re-render. Правильний підхід — створювати новий масив: setTodos([...todos, newTodo]). Це забезпечує незмінність (immutability) стану та коректне оновлення інтерфейсу.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2. Як працює onChange на елементі input? Що таке контрольований компонент?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onChange викликає callback щоразу, коли змінюється значення поля. Через об’єкт події e.target.value отримуємо поточний текст і записуємо його в стан: onChange={(e) =&gt; setInputValue(e.target.value)}. Контрольований компонент (controlled component) — це input, значення якого повністю керується станом React через атрибут value. На відміну від неконтрольованого, він завжди відображає актуальний стан і дозволяє React бути єдиним джерелом правди про дані форми.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3. Навіщо потрібна функція зворотного виклику всередині setTodos (setTodos(prev =&gt; ...))?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При частих оновленнях стану React може батчити (групувати) їх, і до моменту виконання setState поточне значення стану в замиканні може бути застарілим. Функціональне оновлення setTime(prev =&gt; prev + 10) гарантує, що використовується найактуальніше значення стану, а не те, що було захоплено в замиканні на момент створення обробника. Це особливо важливо в setInterval, де обробник створюється один раз.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8"/>
        </w:rPr>
        <w:t>4. Як передати аргумент в функцію обробника події (наприклад, ID завдання при кліку)?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Використовується стрілкова функція-обгортка в JSX: onClick={() =&gt; deleteTodo(todo.id)}. Це створює нову функцію при кожному рендері, яка при виклику передає потрібний аргумент. Альтернатива — використання data-атрибутів і читання їх через e.currentTarget.dataset, але стрілкова функція є більш читабельним і поширеним підходом у React з TypeScript.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Висновок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8"/>
        </w:rPr>
        <w:t>У ході виконання лабораторної роботи реалізовано інтерактивні React-компоненти з використанням хука useState для керування станом та обробки подій користувача. Засвоєно принципи незмінності стану, роботи з контрольованими компонентами форм та передачі аргументів в обробники подій.</w:t>
        <w:br/>
        <w:t>У рамках індивідуального завдання (варіант 10) розроблено повнофункціональний секундомір з кнопками Start, Stop та Reset. Додатково застосовано хук useRef для зберігання посилання на інтервал між рендерами без зайвих перемальовок, функціональне оновлення стану prev =&gt; prev + 10 для коректної роботи в setInterval, та динамічну зміну стилів кнопок залежно від стану running.</w:t>
        <w:br/>
        <w:t>Отримано практичні навички роботи з хуками useState та useRef у TypeScript.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
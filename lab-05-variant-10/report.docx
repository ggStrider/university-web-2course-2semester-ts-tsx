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Державний університет інтелектуальних технологій і зв’язку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Факультет: Інформаційних технологій та кібербезпеки</w:t>
      </w:r>
    </w:p>
    <w:p>
      <w:pPr>
        <w:spacing w:before="0" w:after="120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інформаційних та комп’ютерних систем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Протокол виконання індивідуального завдання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до лабораторної роботи №5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з дисципліни</w:t>
      </w:r>
    </w:p>
    <w:p>
      <w:pPr>
        <w:spacing w:before="0" w:after="1200"/>
        <w:jc w:val="center"/>
      </w:pPr>
      <w:r>
        <w:rPr>
          <w:rFonts w:ascii="Times New Roman" w:hAnsi="Times New Roman"/>
          <w:b/>
          <w:i w:val="0"/>
          <w:sz w:val="28"/>
        </w:rPr>
        <w:t>«Веб-технології та веб-дизайн»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 xml:space="preserve">Виконав студент(ка) групи </w:t>
      </w:r>
      <w:r>
        <w:rPr>
          <w:rFonts w:ascii="Times New Roman" w:hAnsi="Times New Roman"/>
          <w:b/>
          <w:i w:val="0"/>
          <w:sz w:val="28"/>
        </w:rPr>
        <w:t>КН-2.01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Ослам Ярослав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Перевірив ст. викл. каф. ІКС</w:t>
      </w:r>
    </w:p>
    <w:p>
      <w:pPr>
        <w:spacing w:before="0" w:after="1600"/>
        <w:jc w:val="center"/>
      </w:pPr>
      <w:r>
        <w:rPr>
          <w:rFonts w:ascii="Times New Roman" w:hAnsi="Times New Roman"/>
          <w:b w:val="0"/>
          <w:i w:val="0"/>
          <w:sz w:val="28"/>
        </w:rPr>
        <w:t>Северин М.В.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8"/>
        </w:rPr>
        <w:t>Одеса - 2025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№5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8"/>
        </w:rPr>
        <w:t xml:space="preserve">Тема: </w:t>
      </w:r>
      <w:r>
        <w:rPr>
          <w:rFonts w:ascii="Times New Roman" w:hAnsi="Times New Roman"/>
          <w:b w:val="0"/>
          <w:i w:val="0"/>
          <w:sz w:val="28"/>
        </w:rPr>
        <w:t>Реалізація складних форм з валідацією на клієнті. Робота з формами в React. Бібліотека React Hook Form. Валідація даних за допомогою Zod. Доступність веб-форм (A11y).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8"/>
        </w:rPr>
        <w:t xml:space="preserve">Мета роботи: </w:t>
      </w:r>
      <w:r>
        <w:rPr>
          <w:rFonts w:ascii="Times New Roman" w:hAnsi="Times New Roman"/>
          <w:b w:val="0"/>
          <w:i w:val="0"/>
          <w:sz w:val="28"/>
        </w:rPr>
        <w:t>Навчитися створювати складні, доступні та зручні для користувача форми, використовувати бібліотеку react-hook-form для керування станом форми та zod для валідації даних.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Обладнання та матеріали: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Персональний комп’ютер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Текстовий редактор (Visual Studio Code)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Веб-браузер (Google Chrome)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Термінал (bash)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sz w:val="28"/>
        </w:rPr>
        <w:t>Протокол виконання роботи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1. Загальне завдання — Форма реєстрації користувача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Крок 1. Встановлення бібліотек: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npm install react-hook-form zod @hookform/resolvers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Крок 2. Схема валідації Zod та автоматична генерація типу FormData: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import * as z from "zod";</w:t>
        <w:br/>
        <w:br/>
        <w:t>const schema = z.object({</w:t>
        <w:br/>
        <w:t xml:space="preserve">  username: z.string().min(2, "Ім'я має бути не коротше 2 символів"),</w:t>
        <w:br/>
        <w:t xml:space="preserve">  email: z.email("Невірний формат email"),</w:t>
        <w:br/>
        <w:t xml:space="preserve">  age: z.number({ invalid_type_error: "Вік має бути числом" })</w:t>
        <w:br/>
        <w:t xml:space="preserve">    .min(18, "Вам має бути 18 років")</w:t>
        <w:br/>
        <w:t xml:space="preserve">    .max(100, "Вік має бути реалістичним"),</w:t>
        <w:br/>
        <w:t xml:space="preserve">  password: z.string().min(6, "Пароль має містити мінімум 6 символів"),</w:t>
        <w:br/>
        <w:t xml:space="preserve">  confirmPassword: z.string()</w:t>
        <w:br/>
        <w:t>}).refine((data) =&gt; data.password === data.confirmPassword, {</w:t>
        <w:br/>
        <w:t xml:space="preserve">  message: "Паролі не співпадають",</w:t>
        <w:br/>
        <w:t xml:space="preserve">  path: ["confirmPassword"],</w:t>
        <w:br/>
        <w:t>});</w:t>
        <w:br/>
        <w:br/>
        <w:t>type FormData = z.infer&lt;typeof schema&gt;;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Крок 3. Ініціалізація useForm з резолвером Zod: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import { useForm } from "react-hook-form";</w:t>
        <w:br/>
        <w:t>import { zodResolver } from "@hookform/resolvers/zod";</w:t>
        <w:br/>
        <w:br/>
        <w:t>export const RegisterForm = () =&gt; {</w:t>
        <w:br/>
        <w:t xml:space="preserve">  const {</w:t>
        <w:br/>
        <w:t xml:space="preserve">    register,</w:t>
        <w:br/>
        <w:t xml:space="preserve">    handleSubmit,</w:t>
        <w:br/>
        <w:t xml:space="preserve">    formState: { errors, isValid }</w:t>
        <w:br/>
        <w:t xml:space="preserve">  } = useForm&lt;FormData&gt;({</w:t>
        <w:br/>
        <w:t xml:space="preserve">    resolver: zodResolver(schema),</w:t>
        <w:br/>
        <w:t xml:space="preserve">    mode: "onBlur",</w:t>
        <w:br/>
        <w:t xml:space="preserve">  });</w:t>
        <w:br/>
        <w:br/>
        <w:t xml:space="preserve">  const onSubmit = (data: FormData) =&gt; {</w:t>
        <w:br/>
        <w:t xml:space="preserve">    alert(JSON.stringify(data, null, 2));</w:t>
        <w:br/>
        <w:t xml:space="preserve">  };</w:t>
        <w:br/>
        <w:t xml:space="preserve">  // ...</w:t>
        <w:br/>
        <w:t>};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Крок 4. Верстка поля з підтримкою доступності (A11y) — приклад поля Email: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&lt;div style={{ marginBottom: 15 }}&gt;</w:t>
        <w:br/>
        <w:t xml:space="preserve">  &lt;label htmlFor="email" style={{ display: "block", marginBottom: 5 }}&gt;Email&lt;/label&gt;</w:t>
        <w:br/>
        <w:t xml:space="preserve">  &lt;input</w:t>
        <w:br/>
        <w:t xml:space="preserve">    id="email"</w:t>
        <w:br/>
        <w:t xml:space="preserve">    type="email"</w:t>
        <w:br/>
        <w:t xml:space="preserve">    {...register("email")}</w:t>
        <w:br/>
        <w:t xml:space="preserve">    aria-invalid={errors.email ? "true" : "false"}</w:t>
        <w:br/>
        <w:t xml:space="preserve">    aria-describedby="email-error"</w:t>
        <w:br/>
        <w:t xml:space="preserve">    style={{ width: "100%", padding: 8,</w:t>
        <w:br/>
        <w:t xml:space="preserve">             borderColor: errors.email ? "red" : "#ccc" }}</w:t>
        <w:br/>
        <w:t xml:space="preserve">  /&gt;</w:t>
        <w:br/>
        <w:t xml:space="preserve">  {errors.email &amp;&amp; (</w:t>
        <w:br/>
        <w:t xml:space="preserve">    &lt;span id="email-error" role="alert" style={{ color: "red", fontSize: 12 }}&gt;</w:t>
        <w:br/>
        <w:t xml:space="preserve">      {errors.email.message}</w:t>
        <w:br/>
        <w:t xml:space="preserve">    &lt;/span&gt;</w:t>
        <w:br/>
        <w:t xml:space="preserve">  )}</w:t>
        <w:br/>
        <w:t>&lt;/div&gt;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sz w:val="28"/>
        </w:rPr>
        <w:t>Крок 5. Перевірка роботи форми: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Форму протестовано: при втраті фокусу (onBlur) активується валідація, помилки відображаються під відповідними полями. Кнопка "Зареєструватися" залишається неактивною (disabled), доки форма невалідна. Метод refine у Zod коректно порівнює паролі та підсвічує поле confirmPassword.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2. Індивідуальне завдання (Варіант 10 — Форма додавання товару)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8"/>
        </w:rPr>
        <w:t>Завдання: розробити форму додавання товару з полями Назва, Ціна (позитивне число), Опис та чекбокс "В наявності". Реалізувати валідацію через Zod, відображення помилок та підтримку доступності (aria-атрибути).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Встановлені залежності: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npm install react-hook-form zod @hookform/resolvers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AddProductForm.tsx — повний код компонента: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import { useForm } from "react-hook-form";</w:t>
        <w:br/>
        <w:t>import { zodResolver } from "@hookform/resolvers/zod";</w:t>
        <w:br/>
        <w:t>import * as z from "zod";</w:t>
        <w:br/>
        <w:br/>
        <w:t>const schema = z.object({</w:t>
        <w:br/>
        <w:t xml:space="preserve">  name: z.string().min(2, "Назва має бути не коротше 2 символів"),</w:t>
        <w:br/>
        <w:t xml:space="preserve">  price: z</w:t>
        <w:br/>
        <w:t xml:space="preserve">    .number({ invalid_type_error: "Ціна має бути числом" })</w:t>
        <w:br/>
        <w:t xml:space="preserve">    .positive("Ціна має бути позитивним числом"),</w:t>
        <w:br/>
        <w:t xml:space="preserve">  description: z.string().min(10, "Опис має бути не коротше 10 символів"),</w:t>
        <w:br/>
        <w:t xml:space="preserve">  inStock: z.boolean(),</w:t>
        <w:br/>
        <w:t>});</w:t>
        <w:br/>
        <w:br/>
        <w:t>type FormData = z.infer&lt;typeof schema&gt;;</w:t>
        <w:br/>
        <w:br/>
        <w:t>const fieldStyle = (hasError: boolean): React.CSSProperties =&gt; ({</w:t>
        <w:br/>
        <w:t xml:space="preserve">  width: "100%",</w:t>
        <w:br/>
        <w:t xml:space="preserve">  padding: "8px 12px",</w:t>
        <w:br/>
        <w:t xml:space="preserve">  backgroundColor: "#121212",</w:t>
        <w:br/>
        <w:t xml:space="preserve">  color: "#fff",</w:t>
        <w:br/>
        <w:t xml:space="preserve">  border: `1px solid ${hasError ? "#f44336" : "#333"}`,</w:t>
        <w:br/>
        <w:t xml:space="preserve">  borderRadius: "6px",</w:t>
        <w:br/>
        <w:t xml:space="preserve">  fontSize: "14px",</w:t>
        <w:br/>
        <w:t xml:space="preserve">  boxSizing: "border-box",</w:t>
        <w:br/>
        <w:t>});</w:t>
        <w:br/>
        <w:br/>
        <w:t>const errorStyle: React.CSSProperties = {</w:t>
        <w:br/>
        <w:t xml:space="preserve">  color: "#f44336",</w:t>
        <w:br/>
        <w:t xml:space="preserve">  fontSize: "12px",</w:t>
        <w:br/>
        <w:t xml:space="preserve">  marginTop: "4px",</w:t>
        <w:br/>
        <w:t>};</w:t>
        <w:br/>
        <w:br/>
        <w:t>const labelStyle: React.CSSProperties = {</w:t>
        <w:br/>
        <w:t xml:space="preserve">  display: "block",</w:t>
        <w:br/>
        <w:t xml:space="preserve">  marginBottom: "6px",</w:t>
        <w:br/>
        <w:t xml:space="preserve">  fontSize: "13px",</w:t>
        <w:br/>
        <w:t xml:space="preserve">  color: "#aaa",</w:t>
        <w:br/>
        <w:t>};</w:t>
        <w:br/>
        <w:br/>
        <w:t>export const AddProductForm = () =&gt; {</w:t>
        <w:br/>
        <w:t xml:space="preserve">  const {</w:t>
        <w:br/>
        <w:t xml:space="preserve">    register,</w:t>
        <w:br/>
        <w:t xml:space="preserve">    handleSubmit,</w:t>
        <w:br/>
        <w:t xml:space="preserve">    formState: { errors, isValid },</w:t>
        <w:br/>
        <w:t xml:space="preserve">  } = useForm&lt;FormData&gt;({</w:t>
        <w:br/>
        <w:t xml:space="preserve">    resolver: zodResolver(schema),</w:t>
        <w:br/>
        <w:t xml:space="preserve">    mode: "onBlur",</w:t>
        <w:br/>
        <w:t xml:space="preserve">  });</w:t>
        <w:br/>
        <w:br/>
        <w:t xml:space="preserve">  const onSubmit = (data: FormData) =&gt; {</w:t>
        <w:br/>
        <w:t xml:space="preserve">    alert(JSON.stringify(data, null, 2));</w:t>
        <w:br/>
        <w:t xml:space="preserve">  };</w:t>
        <w:br/>
        <w:br/>
        <w:t xml:space="preserve">  return (</w:t>
        <w:br/>
        <w:t xml:space="preserve">    &lt;div style={{ backgroundColor: "#212121", borderRadius: "12px",</w:t>
        <w:br/>
        <w:t xml:space="preserve">                  padding: "32px", width: "400px" }}&gt;</w:t>
        <w:br/>
        <w:t xml:space="preserve">      &lt;h2 style={{ color: "#fff", margin: "0 0 24px 0",</w:t>
        <w:br/>
        <w:t xml:space="preserve">                   fontSize: "18px", fontWeight: 700 }}&gt;</w:t>
        <w:br/>
        <w:t xml:space="preserve">        Додати товар</w:t>
        <w:br/>
        <w:t xml:space="preserve">      &lt;/h2&gt;</w:t>
        <w:br/>
        <w:t xml:space="preserve">      &lt;form onSubmit={handleSubmit(onSubmit)}</w:t>
        <w:br/>
        <w:t xml:space="preserve">            style={{ display: "flex", flexDirection: "column", gap: "16px" }}&gt;</w:t>
        <w:br/>
        <w:br/>
        <w:t xml:space="preserve">        {/* Назва */}</w:t>
        <w:br/>
        <w:t xml:space="preserve">        &lt;div&gt;</w:t>
        <w:br/>
        <w:t xml:space="preserve">          &lt;label htmlFor="name" style={labelStyle}&gt;Назва&lt;/label&gt;</w:t>
        <w:br/>
        <w:t xml:space="preserve">          &lt;input id="name" type="text" {...register("name")}</w:t>
        <w:br/>
        <w:t xml:space="preserve">            aria-invalid={errors.name ? "true" : "false"}</w:t>
        <w:br/>
        <w:t xml:space="preserve">            aria-describedby="name-error"</w:t>
        <w:br/>
        <w:t xml:space="preserve">            style={fieldStyle(!!errors.name)} /&gt;</w:t>
        <w:br/>
        <w:t xml:space="preserve">          {errors.name &amp;&amp; (</w:t>
        <w:br/>
        <w:t xml:space="preserve">            &lt;span id="name-error" role="alert" style={errorStyle}&gt;</w:t>
        <w:br/>
        <w:t xml:space="preserve">              {errors.name.message}</w:t>
        <w:br/>
        <w:t xml:space="preserve">            &lt;/span&gt;</w:t>
        <w:br/>
        <w:t xml:space="preserve">          )}</w:t>
        <w:br/>
        <w:t xml:space="preserve">        &lt;/div&gt;</w:t>
        <w:br/>
        <w:br/>
        <w:t xml:space="preserve">        {/* Ціна */}</w:t>
        <w:br/>
        <w:t xml:space="preserve">        &lt;div&gt;</w:t>
        <w:br/>
        <w:t xml:space="preserve">          &lt;label htmlFor="price" style={labelStyle}&gt;Ціна (₴)&lt;/label&gt;</w:t>
        <w:br/>
        <w:t xml:space="preserve">          &lt;input id="price" type="number" step="0.01"</w:t>
        <w:br/>
        <w:t xml:space="preserve">            {...register("price", { valueAsNumber: true })}</w:t>
        <w:br/>
        <w:t xml:space="preserve">            aria-invalid={errors.price ? "true" : "false"}</w:t>
        <w:br/>
        <w:t xml:space="preserve">            aria-describedby="price-error"</w:t>
        <w:br/>
        <w:t xml:space="preserve">            style={fieldStyle(!!errors.price)} /&gt;</w:t>
        <w:br/>
        <w:t xml:space="preserve">          {errors.price &amp;&amp; (</w:t>
        <w:br/>
        <w:t xml:space="preserve">            &lt;span id="price-error" role="alert" style={errorStyle}&gt;</w:t>
        <w:br/>
        <w:t xml:space="preserve">              {errors.price.message}</w:t>
        <w:br/>
        <w:t xml:space="preserve">            &lt;/span&gt;</w:t>
        <w:br/>
        <w:t xml:space="preserve">          )}</w:t>
        <w:br/>
        <w:t xml:space="preserve">        &lt;/div&gt;</w:t>
        <w:br/>
        <w:br/>
        <w:t xml:space="preserve">        {/* Опис */}</w:t>
        <w:br/>
        <w:t xml:space="preserve">        &lt;div&gt;</w:t>
        <w:br/>
        <w:t xml:space="preserve">          &lt;label htmlFor="description" style={labelStyle}&gt;Опис&lt;/label&gt;</w:t>
        <w:br/>
        <w:t xml:space="preserve">          &lt;textarea id="description" {...register("description")}</w:t>
        <w:br/>
        <w:t xml:space="preserve">            aria-invalid={errors.description ? "true" : "false"}</w:t>
        <w:br/>
        <w:t xml:space="preserve">            aria-describedby="description-error"</w:t>
        <w:br/>
        <w:t xml:space="preserve">            rows={3}</w:t>
        <w:br/>
        <w:t xml:space="preserve">            style={{ ...fieldStyle(!!errors.description), resize: "vertical" }} /&gt;</w:t>
        <w:br/>
        <w:t xml:space="preserve">          {errors.description &amp;&amp; (</w:t>
        <w:br/>
        <w:t xml:space="preserve">            &lt;span id="description-error" role="alert" style={errorStyle}&gt;</w:t>
        <w:br/>
        <w:t xml:space="preserve">              {errors.description.message}</w:t>
        <w:br/>
        <w:t xml:space="preserve">            &lt;/span&gt;</w:t>
        <w:br/>
        <w:t xml:space="preserve">          )}</w:t>
        <w:br/>
        <w:t xml:space="preserve">        &lt;/div&gt;</w:t>
        <w:br/>
        <w:br/>
        <w:t xml:space="preserve">        {/* В наявності */}</w:t>
        <w:br/>
        <w:t xml:space="preserve">        &lt;div style={{ display: "flex", alignItems: "center", gap: "10px" }}&gt;</w:t>
        <w:br/>
        <w:t xml:space="preserve">          &lt;input id="inStock" type="checkbox" {...register("inStock")}</w:t>
        <w:br/>
        <w:t xml:space="preserve">            style={{ width: "16px", height: "16px", cursor: "pointer" }} /&gt;</w:t>
        <w:br/>
        <w:t xml:space="preserve">          &lt;label htmlFor="inStock"</w:t>
        <w:br/>
        <w:t xml:space="preserve">            style={{ ...labelStyle, margin: 0, cursor: "pointer" }}&gt;</w:t>
        <w:br/>
        <w:t xml:space="preserve">            В наявності</w:t>
        <w:br/>
        <w:t xml:space="preserve">          &lt;/label&gt;</w:t>
        <w:br/>
        <w:t xml:space="preserve">        &lt;/div&gt;</w:t>
        <w:br/>
        <w:br/>
        <w:t xml:space="preserve">        &lt;button type="submit" disabled={!isValid}</w:t>
        <w:br/>
        <w:t xml:space="preserve">          style={{</w:t>
        <w:br/>
        <w:t xml:space="preserve">            padding: "12px",</w:t>
        <w:br/>
        <w:t xml:space="preserve">            backgroundColor: isValid ? "#fff" : "#333",</w:t>
        <w:br/>
        <w:t xml:space="preserve">            color: isValid ? "#0f0f0f" : "#666",</w:t>
        <w:br/>
        <w:t xml:space="preserve">            border: "none",</w:t>
        <w:br/>
        <w:t xml:space="preserve">            borderRadius: "6px",</w:t>
        <w:br/>
        <w:t xml:space="preserve">            cursor: isValid ? "pointer" : "default",</w:t>
        <w:br/>
        <w:t xml:space="preserve">            fontWeight: 700,</w:t>
        <w:br/>
        <w:t xml:space="preserve">            fontSize: "14px",</w:t>
        <w:br/>
        <w:t xml:space="preserve">            marginTop: "8px",</w:t>
        <w:br/>
        <w:t xml:space="preserve">          }}</w:t>
        <w:br/>
        <w:t xml:space="preserve">        &gt;</w:t>
        <w:br/>
        <w:t xml:space="preserve">          Додати товар</w:t>
        <w:br/>
        <w:t xml:space="preserve">        &lt;/button&gt;</w:t>
        <w:br/>
        <w:t xml:space="preserve">      &lt;/form&gt;</w:t>
        <w:br/>
        <w:t xml:space="preserve">    &lt;/div&gt;</w:t>
        <w:br/>
        <w:t xml:space="preserve">  );</w:t>
        <w:br/>
        <w:t>};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8"/>
        </w:rPr>
        <w:t>Опис схеми валідації Zod: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name — рядок, мінімум 2 символи. Помилка: "Назва має бути не коротше 2 символів".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price — число (valueAsNumber: true), обов'язково позитивне. Помилка при не-числі або від'ємному значенні.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description — рядок, мінімум 10 символів. Помилка: "Опис має бути не коротше 10 символів".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inStock — булевий тип, відповідає чекбоксу. Валідація за типом.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Тип FormData генерується автоматично через z.infer&lt;typeof schema&gt; — жодного дублювання типів.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8"/>
        </w:rPr>
        <w:t>Реалізація доступності (A11y):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Кожне поле пов'язане з підписом через атрибути id (поле) та htmlFor (label).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aria-invalid="true/false" інформує скрін-рідери про статус валідації поля.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aria-describedby вказує на елемент з текстом помилки для озвучення.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role="alert" на елементі помилки забезпечує миттєве оголошення помилки скрін-рідером.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Отримані результати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Під час виконання лабораторної роботи реалізовано форму реєстрації користувача з валідацією через Zod та керуванням станом через React Hook Form. У рамках індивідуального завдання (варіант 10) розроблено форму додавання товару AddProductForm з чотирма полями: Назва, Ціна, Опис та чекбокс "В наявності". Усі поля валідуються за схемою Zod у режимі onBlur. Помилки відображаються під відповідними полями з підтримкою aria-атрибутів. Кнопка "Додати товар" залишається неактивною до успішної валідації всіх полів.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sz w:val="28"/>
        </w:rPr>
        <w:t>Відповіді на контрольні запитання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1. У чому перевага використання mode: "onBlur" над mode: "onChange" для UX?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mode: "onChange" запускає валідацію при кожному натисканні клавіші, що може показувати помилку ще до того, як користувач завершив введення — це дратує і заважає. mode: "onBlur" запускає валідацію лише після того, як користувач покинув поле, тобто завершив введення. Це відповідає найкращим практикам UX: помилка з'являється своєчасно, але не заважає під час набору.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2. Навіщо потрібен атрибут aria-invalid?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aria-invalid інформує допоміжні технології (скрін-рідери) про те, що поле містить некоректне значення. Без нього незрячий користувач не отримає інформації про помилку валідації, навіть якщо вона візуально відображається. У проєкті використовується aria-invalid={errors.field ? "true" : "false"} у парі з aria-describedby, який вказує на елемент з текстом помилки.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3. Як бібліотека Zod допомагає уникнути дублювання типів TypeScript?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Zod дозволяє описати схему даних один раз і автоматично вивести з неї TypeScript тип через z.infer&lt;typeof schema&gt;. Без Zod довелося б окремо писати interface FormData з тими самими полями та правилами. З Zod схема є єдиним джерелом правди — будь-яка зміна (нове поле, інший тип) автоматично відображається і у валідації, і у TypeScript типах.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4. Що робить функція register з бібліотеки React Hook Form?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register підключає поле форми до React Hook Form без використання стану React. Вона повертає об'єкт з атрибутами (name, ref, onChange, onBlur), які розпаковуються у поле через {...register("fieldName")}. Завдяки ref React Hook Form отримує значення напряму з DOM (uncontrolled підхід), що мінімізує кількість re-renders порівняно з контрольованими компонентами.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5. Як реалізувати залежну валідацію (порівняння двох паролів) у Zod?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Для залежної валідації використовується метод .refine() або .superRefine() на рівні всього об'єкта схеми (після .object({...})). Він отримує доступ до всіх полів форми одночасно:</w:t>
        <w:br/>
        <w:t>.refine((data) =&gt; data.password === data.confirmPassword, {</w:t>
        <w:br/>
        <w:t xml:space="preserve">  message: "Паролі не співпадають",</w:t>
        <w:br/>
        <w:t xml:space="preserve">  path: ["confirmPassword"],</w:t>
        <w:br/>
        <w:t>})</w:t>
        <w:br/>
        <w:t>Параметр path вказує, яке поле підсвітити при помилці. .superRefine є розширеною версією і дозволяє додавати кілька залежних перевірок.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Висновок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У ході виконання лабораторної роботи реалізовано складні форми з клієнтською валідацією на базі бібліотек react-hook-form та zod. Засвоєно переваги uncontrolled підходу React Hook Form над контрольованими компонентами, принципи описання схем валідації в Zod та автоматичної генерації TypeScript типів.</w:t>
        <w:br/>
        <w:t>У рамках індивідуального завдання (варіант 10) розроблено форму AddProductForm з валідацією чотирьох полів: назва товару (мін. 2 символи), ціна (позитивне число), опис (мін. 10 символів) та чекбокс наявності. Реалізовано відображення помилок під полями, динамічну зміну стилів рамки, підтримку стандартів доступності (A11y) через aria-атрибути та label, а також блокування кнопки відправки при невалідному стані форми.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